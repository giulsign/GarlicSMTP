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GarlicSMTP — Handoff di sviluppo</w:t>
      </w:r>
    </w:p>
    <w:p>
      <w:r>
        <w:rPr>
          <w:b/>
        </w:rPr>
        <w:t>Stato al 15 settembre 2026</w:t>
        <w:br/>
      </w:r>
      <w:r>
        <w:t>Documento di continuità per riprendere lo sviluppo in una nuova chat senza perdere il contesto tecnico, le decisioni TDD e il punto esatto raggiunto.</w:t>
      </w:r>
    </w:p>
    <w:p>
      <w:pPr>
        <w:pStyle w:val="Heading1"/>
      </w:pPr>
      <w:r>
        <w:t>1. Regole operative da mantenere</w:t>
      </w:r>
    </w:p>
    <w:p>
      <w:pPr>
        <w:pStyle w:val="ListBullet"/>
      </w:pPr>
      <w:r>
        <w:t>Sviluppo strettamente incrementale RED → GREEN/TDD: prima si osserva il comportamento reale o si scrive un singolo test focalizzato, poi si applica il GREEN minimo.</w:t>
      </w:r>
    </w:p>
    <w:p>
      <w:pPr>
        <w:pStyle w:val="ListBullet"/>
      </w:pPr>
      <w:r>
        <w:t>Non sovraingegnerizzare. Evitare astrazioni, framework, refactoring cosmetici e logica preventiva non richiesta da un problema concreto.</w:t>
      </w:r>
    </w:p>
    <w:p>
      <w:pPr>
        <w:pStyle w:val="ListBullet"/>
      </w:pPr>
      <w:r>
        <w:t>Non inventare nomi di pacchetti o dipendenze: verificare sempre i nomi reali nel manifest, nel codice, nei file di progetto o nell'output del sistema (cat/sed/grep/dpkg quando necessario).</w:t>
      </w:r>
    </w:p>
    <w:p>
      <w:pPr>
        <w:pStyle w:val="ListBullet"/>
      </w:pPr>
      <w:r>
        <w:t>Non creare RED artificiali se il comportamento esiste già: una caratterizzazione GREEN è preferibile quando appropriato.</w:t>
      </w:r>
    </w:p>
    <w:p>
      <w:pPr>
        <w:pStyle w:val="ListBullet"/>
      </w:pPr>
      <w:r>
        <w:t>Non modificare aree già chiuse durante un fix non correlato. In particolare non ripulire l'assegnazione settings_file inutilizzata nell'installer finché non emerge una necessità reale.</w:t>
      </w:r>
    </w:p>
    <w:p>
      <w:pPr>
        <w:pStyle w:val="ListBullet"/>
      </w:pPr>
      <w:r>
        <w:t>Non usare git add .; mantenere sotto controllo esattamente i file coinvolti.</w:t>
      </w:r>
    </w:p>
    <w:p>
      <w:pPr>
        <w:pStyle w:val="ListBullet"/>
      </w:pPr>
      <w:r>
        <w:t>Il test clean Ubuntu 24.04 deve guidare i prossimi cambiamenti: fermarsi al primo errore reale e riprodurlo con un test focalizzato prima del fix.</w:t>
      </w:r>
    </w:p>
    <w:p>
      <w:pPr>
        <w:pStyle w:val="Heading1"/>
      </w:pPr>
      <w:r>
        <w:t>2. Baseline del progetto</w:t>
      </w:r>
    </w:p>
    <w:p>
      <w:r>
        <w:t>Repository di sviluppo: GarlicSMTP. Python 3.12, pytest. Package applicativo garlicsmtp; package installer install.</w:t>
      </w:r>
    </w:p>
    <w:p>
      <w:r>
        <w:t>pyproject.toml rilevante:</w:t>
      </w:r>
    </w:p>
    <w:p>
      <w:r>
        <w:rPr>
          <w:rFonts w:ascii="Consolas" w:hAnsi="Consolas"/>
          <w:sz w:val="18"/>
        </w:rPr>
        <w:t>[build-system]</w:t>
        <w:br/>
        <w:t>requires = ["setuptools&gt;=77"]</w:t>
        <w:br/>
        <w:t>build-backend = "setuptools.build_meta"</w:t>
        <w:br/>
        <w:br/>
        <w:t>[project]</w:t>
        <w:br/>
        <w:t>name = "GarlicSMTP"</w:t>
        <w:br/>
        <w:t>version = "0.1.0-alpha"</w:t>
        <w:br/>
        <w:t>description = "Privacy-oriented SMTP messaging over Tor Onion Services"</w:t>
        <w:br/>
        <w:t>requires-python = "&gt;=3.12"</w:t>
        <w:br/>
        <w:t>dependencies = [</w:t>
        <w:br/>
        <w:t xml:space="preserve">    "dnspython&gt;=2.8,&lt;3",</w:t>
        <w:br/>
        <w:t xml:space="preserve">    "PySide6&gt;=6.11,&lt;7",</w:t>
        <w:br/>
        <w:t xml:space="preserve">    "cryptography&gt;=46,&lt;47",</w:t>
        <w:br/>
        <w:t>]</w:t>
        <w:br/>
        <w:br/>
        <w:t>[project.scripts]</w:t>
        <w:br/>
        <w:t>garlicsmtp = "garlicsmtp.cli:main"</w:t>
        <w:br/>
        <w:br/>
        <w:t>[project.gui-scripts]</w:t>
        <w:br/>
        <w:t>garlicsmtp-gui = "garlicsmtp.gui.application:main"</w:t>
        <w:br/>
      </w:r>
    </w:p>
    <w:p>
      <w:r>
        <w:t>Packaging già verificato: editable install riuscito; command -v garlicsmtp e command -v garlicsmtp-gui riusciti; tests/test_packaging.py verifica gli entry point. Area packaging considerata chiusa.</w:t>
      </w:r>
    </w:p>
    <w:p>
      <w:pPr>
        <w:pStyle w:val="Heading1"/>
      </w:pPr>
      <w:r>
        <w:t>3. First-run, runtime config e credenziali — completati</w:t>
      </w:r>
    </w:p>
    <w:p>
      <w:pPr>
        <w:pStyle w:val="ListBullet"/>
      </w:pPr>
      <w:r>
        <w:t>garlicsmtp.install_first_run è l'entrypoint first-run; stdin vuoto viene interpretato come None.</w:t>
      </w:r>
    </w:p>
    <w:p>
      <w:pPr>
        <w:pStyle w:val="ListBullet"/>
      </w:pPr>
      <w:r>
        <w:t>L'installer esegue first-run come utente runtime rinfrescato: sudo -u &lt;runtime_user&gt; -- &lt;venv python&gt; -m garlicsmtp.install_first_run. La password viene inoltrata via stdin; nessun secondo sudo.</w:t>
      </w:r>
    </w:p>
    <w:p>
      <w:pPr>
        <w:pStyle w:val="ListBullet"/>
      </w:pPr>
      <w:r>
        <w:t>Runtime config centralizzato in garlicsmtp.runtime_config; garlicsmtp.install_runtime_config rileva il runtime Tor e crea/valida la configurazione.</w:t>
      </w:r>
    </w:p>
    <w:p>
      <w:pPr>
        <w:pStyle w:val="ListBullet"/>
      </w:pPr>
      <w:r>
        <w:t>La validazione runtime verifica Tor/control, cookie, SAFECOOKIE e leggibilità del cookie.</w:t>
      </w:r>
    </w:p>
    <w:p>
      <w:pPr>
        <w:pStyle w:val="ListBullet"/>
      </w:pPr>
      <w:r>
        <w:t>L'installer esegue prima runtime-config e poi first-run come utente runtime.</w:t>
      </w:r>
    </w:p>
    <w:p>
      <w:pPr>
        <w:pStyle w:val="ListBullet"/>
      </w:pPr>
      <w:r>
        <w:t>ImapCredentialStore.validate() è stato irrobustito: rifiuta symlink, richiede mode 0600, JSON valido, campi obbligatori, username esattamente garlicsmtp e struttura hash scrypt valida.</w:t>
      </w:r>
    </w:p>
    <w:p>
      <w:pPr>
        <w:pStyle w:val="ListBullet"/>
      </w:pPr>
      <w:r>
        <w:t>reset_password() richiama validate().</w:t>
      </w:r>
    </w:p>
    <w:p>
      <w:pPr>
        <w:pStyle w:val="ListBullet"/>
      </w:pPr>
      <w:r>
        <w:t>PersistentImapAuthenticator.authenticate() valida lo store prima di verificare le credenziali.</w:t>
      </w:r>
    </w:p>
    <w:p>
      <w:pPr>
        <w:pStyle w:val="ListBullet"/>
      </w:pPr>
      <w:r>
        <w:t>run_first_run() valida credenziali esistenti invece di limitarsi a exists().</w:t>
      </w:r>
    </w:p>
    <w:p>
      <w:pPr>
        <w:pStyle w:val="ListBullet"/>
      </w:pPr>
      <w:r>
        <w:t>Comportamento di resume coperto dai test; niente duplicazioni di test.</w:t>
      </w:r>
    </w:p>
    <w:p>
      <w:pPr>
        <w:pStyle w:val="Heading1"/>
      </w:pPr>
      <w:r>
        <w:t>4. Installer: composizione e boundary attuali</w:t>
      </w:r>
    </w:p>
    <w:p>
      <w:r>
        <w:t>install/installer.py contiene execute_installation(...), run_installation(...) e main(...), più il module guard. I relativi test sono verdi.</w:t>
      </w:r>
    </w:p>
    <w:p>
      <w:r>
        <w:t>main() attuale:</w:t>
      </w:r>
    </w:p>
    <w:p>
      <w:r>
        <w:rPr>
          <w:rFonts w:ascii="Consolas" w:hAnsi="Consolas"/>
          <w:sz w:val="18"/>
        </w:rPr>
        <w:t>def main(</w:t>
        <w:br/>
        <w:t xml:space="preserve">    *,</w:t>
        <w:br/>
        <w:t xml:space="preserve">    project_root: Path | None = None,</w:t>
        <w:br/>
        <w:t xml:space="preserve">    paths_factory=ApplicationPaths.for_user,</w:t>
        <w:br/>
        <w:t xml:space="preserve">    installation=run_installation,</w:t>
        <w:br/>
        <w:t xml:space="preserve">    password_reader=getpass.getpass,</w:t>
        <w:br/>
        <w:t>) -&gt; None:</w:t>
        <w:br/>
        <w:t xml:space="preserve">    if project_root is None:</w:t>
        <w:br/>
        <w:t xml:space="preserve">        project_root = (</w:t>
        <w:br/>
        <w:t xml:space="preserve">            Path(__file__).resolve().parents[1]</w:t>
        <w:br/>
        <w:t xml:space="preserve">        )</w:t>
        <w:br/>
        <w:br/>
        <w:t xml:space="preserve">    paths = paths_factory()</w:t>
        <w:br/>
        <w:t xml:space="preserve">    password = password_reader(</w:t>
        <w:br/>
        <w:t xml:space="preserve">        "IMAP password: "</w:t>
        <w:br/>
        <w:t xml:space="preserve">    )</w:t>
        <w:br/>
        <w:br/>
        <w:t xml:space="preserve">    installation(</w:t>
        <w:br/>
        <w:t xml:space="preserve">        project_root=project_root,</w:t>
        <w:br/>
        <w:t xml:space="preserve">        venv_dir=paths.root_dir / "venv",</w:t>
        <w:br/>
        <w:t xml:space="preserve">        paths_factory=paths_factory,</w:t>
        <w:br/>
        <w:t xml:space="preserve">        password=password,</w:t>
        <w:br/>
        <w:t xml:space="preserve">    )</w:t>
        <w:br/>
        <w:br/>
        <w:br/>
        <w:t>if __name__ == "__main__":</w:t>
        <w:br/>
        <w:t xml:space="preserve">    main()</w:t>
        <w:br/>
      </w:r>
    </w:p>
    <w:p>
      <w:r>
        <w:t>run_installation() carica manifest e metadata reali, legge /etc/os-release tramite adapter, usa i probe di produzione e passa ApplicationPaths.for_user() e password a execute_installation().</w:t>
      </w:r>
    </w:p>
    <w:p>
      <w:r>
        <w:t>execute_installation() seleziona il profilo, deriva runtime user e torrc, esegue installazione di sistema, poi environment actions; se application_paths è presente esegue install_runtime_config e install_first_run come utente runtime.</w:t>
      </w:r>
    </w:p>
    <w:p>
      <w:r>
        <w:t>ApplicationPaths non espone venv_dir: main deriva intenzionalmente paths.root_dir / 'venv'. Non aggiungere una property finché non emerge una necessità reale.</w:t>
      </w:r>
    </w:p>
    <w:p>
      <w:pPr>
        <w:pStyle w:val="Heading1"/>
      </w:pPr>
      <w:r>
        <w:t>5. Manifest e nomi reali dei prerequisiti</w:t>
      </w:r>
    </w:p>
    <w:p>
      <w:r>
        <w:rPr>
          <w:rFonts w:ascii="Consolas" w:hAnsi="Consolas"/>
          <w:sz w:val="17"/>
        </w:rPr>
        <w:t>schema_version = 1</w:t>
        <w:br/>
        <w:br/>
        <w:t>[platform]</w:t>
        <w:br/>
        <w:t>os = "linux"</w:t>
        <w:br/>
        <w:br/>
        <w:t>[[platform.profiles]]</w:t>
        <w:br/>
        <w:t>id = "ubuntu"</w:t>
        <w:br/>
        <w:t>version_id = "24.04"</w:t>
        <w:br/>
        <w:t>package_manager = "apt-get"</w:t>
        <w:br/>
        <w:t>privilege_elevation = "sudo"</w:t>
        <w:br/>
        <w:br/>
        <w:t>[platform.profiles.python]</w:t>
        <w:br/>
        <w:t>executable = "/usr/bin/python3"</w:t>
        <w:br/>
        <w:br/>
        <w:t>[platform.profiles.system_prerequisites.tor]</w:t>
        <w:br/>
        <w:t>required = true</w:t>
        <w:br/>
        <w:t>command = "tor"</w:t>
        <w:br/>
        <w:t>package = "tor"</w:t>
        <w:br/>
        <w:t>torrc_path = "/etc/tor/torrc"</w:t>
        <w:br/>
        <w:br/>
        <w:t>[platform.profiles.system_prerequisites.tor.control]</w:t>
        <w:br/>
        <w:t>host = "127.0.0.1"</w:t>
        <w:br/>
        <w:t>port = 9051</w:t>
        <w:br/>
        <w:t>authentication = "safecookie"</w:t>
        <w:br/>
        <w:t>cookie_path_source = "protocolinfo"</w:t>
        <w:br/>
        <w:br/>
        <w:t>[platform.profiles.system_prerequisites.tor.control.cookie_access]</w:t>
        <w:br/>
        <w:t>runtime_user_rootless = true</w:t>
        <w:br/>
        <w:br/>
        <w:t>[platform.profiles.system_prerequisites.python_venv]</w:t>
        <w:br/>
        <w:t>required = true</w:t>
        <w:br/>
        <w:t>command = "python3"</w:t>
        <w:br/>
        <w:t>package = "python3-venv"</w:t>
        <w:br/>
      </w:r>
    </w:p>
    <w:p>
      <w:r>
        <w:t>Importante: il manifest dichiara realmente python3-venv. Durante il clean test Ubuntu, il messaggio del sistema ha invece suggerito apt install python3.12-venv; questo è un dato osservato da investigare, non un motivo per cambiare subito il manifest.</w:t>
      </w:r>
    </w:p>
    <w:p>
      <w:pPr>
        <w:pStyle w:val="Heading1"/>
      </w:pPr>
      <w:r>
        <w:t>6. Probe prerequisiti reali</w:t>
      </w:r>
    </w:p>
    <w:p>
      <w:r>
        <w:t>install/prerequisites.py espone:</w:t>
      </w:r>
    </w:p>
    <w:p>
      <w:r>
        <w:rPr>
          <w:rFonts w:ascii="Consolas" w:hAnsi="Consolas"/>
          <w:sz w:val="18"/>
        </w:rPr>
        <w:t>def command_exists_on_path(command: str, which=shutil.which) -&gt; bool</w:t>
        <w:br/>
        <w:t>def detect_python_version(executable: str, run_version_check) -&gt; tuple[int, ...]</w:t>
        <w:br/>
        <w:t>def probe_python_version(executable: str, run=subprocess.run) -&gt; tuple[int, ...]</w:t>
        <w:br/>
        <w:t>def probe_python_venv_available(executable: str, run=subprocess.run) -&gt; bool</w:t>
        <w:br/>
      </w:r>
    </w:p>
    <w:p>
      <w:r>
        <w:t>build_detected_installation_plan e build_machine_installation_plan usano di default i probe di produzione. Il prossimo lavoro deve ispezionare l'implementazione concreta di probe_python_venv_available e i test che la coprono, perché il clean test ha mostrato una falsa disponibilità pratica del venv.</w:t>
      </w:r>
    </w:p>
    <w:p>
      <w:pPr>
        <w:pStyle w:val="Heading1"/>
      </w:pPr>
      <w:r>
        <w:t>7. Generator e install.sh — lavoro completato</w:t>
      </w:r>
    </w:p>
    <w:p>
      <w:r>
        <w:t>È stato creato install/generator.py con TDD incrementale. Il generator valida il repository, carica il manifest, usa il python executable dichiarato nel profilo, genera install.sh, tenta chmod(0755) e restituisce il path.</w:t>
      </w:r>
    </w:p>
    <w:p>
      <w:r>
        <w:rPr>
          <w:rFonts w:ascii="Consolas" w:hAnsi="Consolas"/>
          <w:sz w:val="17"/>
        </w:rPr>
        <w:t>def generate_installer(</w:t>
        <w:br/>
        <w:t xml:space="preserve">    *,</w:t>
        <w:br/>
        <w:t xml:space="preserve">    project_root: Path,</w:t>
        <w:br/>
        <w:t xml:space="preserve">    output_path: Path | None = None,</w:t>
        <w:br/>
        <w:t xml:space="preserve">    validate=validate_repository,</w:t>
        <w:br/>
        <w:t xml:space="preserve">    load_manifest=load_install_manifest,</w:t>
        <w:br/>
        <w:t>) -&gt; Path:</w:t>
        <w:br/>
        <w:t xml:space="preserve">    errors = validate(project_root)</w:t>
        <w:br/>
        <w:br/>
        <w:t xml:space="preserve">    if errors:</w:t>
        <w:br/>
        <w:t xml:space="preserve">        raise ValueError("\n".join(errors))</w:t>
        <w:br/>
        <w:br/>
        <w:t xml:space="preserve">    if output_path is None:</w:t>
        <w:br/>
        <w:t xml:space="preserve">        output_path = project_root / "install.sh"</w:t>
        <w:br/>
        <w:br/>
        <w:t xml:space="preserve">    manifest = load_manifest(</w:t>
        <w:br/>
        <w:t xml:space="preserve">        project_root / "install" / "manifest.toml"</w:t>
        <w:br/>
        <w:t xml:space="preserve">    )</w:t>
        <w:br/>
        <w:t xml:space="preserve">    python_executable = (</w:t>
        <w:br/>
        <w:t xml:space="preserve">        manifest["platform"]["profiles"][0]</w:t>
        <w:br/>
        <w:t xml:space="preserve">        ["python"]["executable"]</w:t>
        <w:br/>
        <w:t xml:space="preserve">    )</w:t>
        <w:br/>
        <w:br/>
        <w:t xml:space="preserve">    output_path.write_text(</w:t>
        <w:br/>
        <w:t xml:space="preserve">        (</w:t>
        <w:br/>
        <w:t xml:space="preserve">            "#!/bin/sh\n"</w:t>
        <w:br/>
        <w:t xml:space="preserve">            'cd "$(dirname "$0")"\n'</w:t>
        <w:br/>
        <w:t xml:space="preserve">            f"{python_executable} -m install.installer\n"</w:t>
        <w:br/>
        <w:t xml:space="preserve">        ),</w:t>
        <w:br/>
        <w:t xml:space="preserve">        encoding="utf-8",</w:t>
        <w:br/>
        <w:t xml:space="preserve">    )</w:t>
        <w:br/>
        <w:t xml:space="preserve">    output_path.chmod(0o755)</w:t>
        <w:br/>
        <w:br/>
        <w:t xml:space="preserve">    return output_path</w:t>
        <w:br/>
      </w:r>
    </w:p>
    <w:p>
      <w:r>
        <w:t>È stato poi aggiunto main() al generator, che individua project_root con Path(__file__).resolve().parents[1] e chiama generate_installer(project_root=project_root). È presente anche if __name__ == '__main__': main(), quindi python -m install.generator funziona.</w:t>
      </w:r>
    </w:p>
    <w:p>
      <w:pPr>
        <w:pStyle w:val="Heading1"/>
      </w:pPr>
      <w:r>
        <w:t>8. Test del generator completati</w:t>
      </w:r>
    </w:p>
    <w:p>
      <w:pPr>
        <w:pStyle w:val="ListBullet"/>
      </w:pPr>
      <w:r>
        <w:t>Repository invalido → ValueError prima del caricamento del manifest.</w:t>
      </w:r>
    </w:p>
    <w:p>
      <w:pPr>
        <w:pStyle w:val="ListBullet"/>
      </w:pPr>
      <w:r>
        <w:t>Scrittura dell'output.</w:t>
      </w:r>
    </w:p>
    <w:p>
      <w:pPr>
        <w:pStyle w:val="ListBullet"/>
      </w:pPr>
      <w:r>
        <w:t>Artefatto reso eseguibile (contratto testato tramite os.access(..., os.X_OK), non mode 0755 esatto).</w:t>
      </w:r>
    </w:p>
    <w:p>
      <w:pPr>
        <w:pStyle w:val="ListBullet"/>
      </w:pPr>
      <w:r>
        <w:t>Shebang #!/bin/sh.</w:t>
      </w:r>
    </w:p>
    <w:p>
      <w:pPr>
        <w:pStyle w:val="ListBullet"/>
      </w:pPr>
      <w:r>
        <w:t>Comando Python derivato dal manifest, verificato con un fake /custom/python3 per evitare hardcoding.</w:t>
      </w:r>
    </w:p>
    <w:p>
      <w:pPr>
        <w:pStyle w:val="ListBullet"/>
      </w:pPr>
      <w:r>
        <w:t>cd "$(dirname "$0")" per rendere lo script indipendente dalla cwd.</w:t>
      </w:r>
    </w:p>
    <w:p>
      <w:pPr>
        <w:pStyle w:val="ListBullet"/>
      </w:pPr>
      <w:r>
        <w:t>main() individua la repository root e invoca il generator.</w:t>
      </w:r>
    </w:p>
    <w:p>
      <w:pPr>
        <w:pStyle w:val="ListBullet"/>
      </w:pPr>
      <w:r>
        <w:t>Module guard presente.</w:t>
      </w:r>
    </w:p>
    <w:p>
      <w:pPr>
        <w:pStyle w:val="ListBullet"/>
      </w:pPr>
      <w:r>
        <w:t>Focused suite generator e full pytest erano verdi al checkpoint.</w:t>
      </w:r>
    </w:p>
    <w:p>
      <w:pPr>
        <w:pStyle w:val="Heading1"/>
      </w:pPr>
      <w:r>
        <w:t>9. Permessi Git di install.sh</w:t>
      </w:r>
    </w:p>
    <w:p>
      <w:r>
        <w:t>Sul working tree WSL in /mnt/c il filesystem è C: montato via 9p/DrvFS e chmod(0755) continua a risultare 0777. È stato verificato esplicitamente con pathlib.Path.chmod e stat. git config core.filemode è false. Questo NON è stato trattato come bug del generator.</w:t>
      </w:r>
    </w:p>
    <w:p>
      <w:r>
        <w:t>Per garantire che un clone Linux riceva ./install.sh eseguibile, il bit è stato registrato nell'indice Git:</w:t>
      </w:r>
    </w:p>
    <w:p>
      <w:r>
        <w:rPr>
          <w:rFonts w:ascii="Consolas" w:hAnsi="Consolas"/>
        </w:rPr>
        <w:t>git update-index --chmod=+x install.sh</w:t>
      </w:r>
    </w:p>
    <w:p>
      <w:r>
        <w:t>Verifica ottenuta: git ls-files --stage install.sh → 100755. È stato quindi eseguito commit e push. Il clone Ubuntu successivo è stato aggiornato e l'installer è stato avviato con ./install.sh. Non fare chmod manuale sulla VM per mascherare problemi di distribuzione.</w:t>
      </w:r>
    </w:p>
    <w:p>
      <w:pPr>
        <w:pStyle w:val="Heading1"/>
      </w:pPr>
      <w:r>
        <w:t>10. Clean test Ubuntu 24.04 — punto raggiunto</w:t>
      </w:r>
    </w:p>
    <w:p>
      <w:r>
        <w:t>È stata preparata una VM Ubuntu 24.04 pulita, avvio senza GUI. Il repository è stato clonato da riga di comando. L'obiettivo è non installare manualmente Tor, python3-venv o altri prerequisiti gestiti dal manifest, così che il primo errore reale guidi il prossimo TDD.</w:t>
      </w:r>
    </w:p>
    <w:p>
      <w:r>
        <w:t>Eseguendo ./install.sh:</w:t>
      </w:r>
    </w:p>
    <w:p>
      <w:pPr>
        <w:pStyle w:val="ListBullet"/>
      </w:pPr>
      <w:r>
        <w:t>Il bootstrap install.sh è partito.</w:t>
      </w:r>
    </w:p>
    <w:p>
      <w:pPr>
        <w:pStyle w:val="ListBullet"/>
      </w:pPr>
      <w:r>
        <w:t>L'installer ha richiesto IMAP password tramite getpass: boundary main() funzionante.</w:t>
      </w:r>
    </w:p>
    <w:p>
      <w:pPr>
        <w:pStyle w:val="ListBullet"/>
      </w:pPr>
      <w:r>
        <w:t>È stata inserita una password di test (non deve essere riportata in chat/documenti).</w:t>
      </w:r>
    </w:p>
    <w:p>
      <w:pPr>
        <w:pStyle w:val="ListBullet"/>
      </w:pPr>
      <w:r>
        <w:t>L'installazione di Tor è partita e ha completato i pacchetti mostrati nel log.</w:t>
      </w:r>
    </w:p>
    <w:p>
      <w:pPr>
        <w:pStyle w:val="ListBullet"/>
      </w:pPr>
      <w:r>
        <w:t>Successivamente la creazione del virtual environment ha fallito.</w:t>
      </w:r>
    </w:p>
    <w:p>
      <w:pPr>
        <w:pStyle w:val="Heading1"/>
      </w:pPr>
      <w:r>
        <w:t>11. Primo errore reale del clean install</w:t>
      </w:r>
    </w:p>
    <w:p>
      <w:r>
        <w:t>Errore osservato durante la creazione di /home/ubuntu/.local/share/garlicsmtp/venv:</w:t>
      </w:r>
    </w:p>
    <w:p>
      <w:r>
        <w:rPr>
          <w:rFonts w:ascii="Consolas" w:hAnsi="Consolas"/>
          <w:sz w:val="17"/>
        </w:rPr>
        <w:t>The virtual environment was not created successfully because ensurepip is not</w:t>
        <w:br/>
        <w:t>available. On Debian/Ubuntu systems, you need to install the python3-venv</w:t>
        <w:br/>
        <w:t>package using the following command:</w:t>
        <w:br/>
        <w:br/>
        <w:t xml:space="preserve">    apt install python3.12-venv</w:t>
        <w:br/>
        <w:br/>
        <w:t>You may need to use sudo with that command. After installing the python3-venv</w:t>
        <w:br/>
        <w:t>package, recreate your virtual environment.</w:t>
        <w:br/>
        <w:br/>
        <w:t>Failing command: /home/ubuntu/.local/share/garlicsmtp/venv/bin/python3</w:t>
        <w:br/>
        <w:br/>
        <w:t>subprocess.CalledProcessError:</w:t>
        <w:br/>
        <w:t>Command ['/usr/bin/python3', '-m', 'venv',</w:t>
        <w:br/>
        <w:t>'/home/ubuntu/.local/share/garlicsmtp/venv'] returned non-zero exit status ...</w:t>
        <w:br/>
      </w:r>
    </w:p>
    <w:p>
      <w:r>
        <w:t>Interpretazione supportata dall'osservazione: il manifest dichiara python3-venv come prerequisito, ma il piano/detection non lo ha installato prima di eseguire /usr/bin/python3 -m venv. È quindi probabile che il probe di disponibilità del venv stia producendo un falso positivo su Ubuntu pulito. Non applicare ancora il fix senza ispezionare codice e test.</w:t>
      </w:r>
    </w:p>
    <w:p>
      <w:pPr>
        <w:pStyle w:val="Heading1"/>
      </w:pPr>
      <w:r>
        <w:t>12. Prossimo passo esatto</w:t>
      </w:r>
    </w:p>
    <w:p>
      <w:r>
        <w:t>La chat si è fermata immediatamente dopo aver identificato il problema. NON è ancora stato modificato codice per risolverlo.</w:t>
      </w:r>
    </w:p>
    <w:p>
      <w:r>
        <w:t>Sulla VM Ubuntu, mantenendo lo stato del fallimento, eseguire:</w:t>
      </w:r>
    </w:p>
    <w:p>
      <w:r>
        <w:rPr>
          <w:rFonts w:ascii="Consolas" w:hAnsi="Consolas"/>
          <w:sz w:val="18"/>
        </w:rPr>
        <w:t>command -v python3</w:t>
        <w:br/>
        <w:t>python3 --version</w:t>
        <w:br/>
        <w:br/>
        <w:t>dpkg -l python3-venv python3.12-venv 2&gt;/dev/null || true</w:t>
        <w:br/>
        <w:br/>
        <w:t>/usr/bin/python3 - &lt;&lt;'PY'</w:t>
        <w:br/>
        <w:t>import venv</w:t>
        <w:br/>
        <w:t>print("venv import:", venv.__file__)</w:t>
        <w:br/>
        <w:t>PY</w:t>
        <w:br/>
        <w:br/>
        <w:t>/usr/bin/python3 -m ensurepip --version</w:t>
        <w:br/>
      </w:r>
    </w:p>
    <w:p>
      <w:r>
        <w:t>L'ultimo comando è atteso fallire; serve a verificare se il probe corrente considera sufficiente importare venv anche quando ensurepip non è disponibile.</w:t>
      </w:r>
    </w:p>
    <w:p>
      <w:r>
        <w:t>Sul repository di sviluppo, PRIMA di modificare codice, ispezionare implementazione e test reali:</w:t>
      </w:r>
    </w:p>
    <w:p>
      <w:r>
        <w:rPr>
          <w:rFonts w:ascii="Consolas" w:hAnsi="Consolas"/>
          <w:sz w:val="18"/>
        </w:rPr>
        <w:t>sed -n '1,220p' install/prerequisites.py</w:t>
        <w:br/>
        <w:br/>
        <w:t>grep -RIn \</w:t>
        <w:br/>
        <w:t xml:space="preserve">    'probe_python_venv_available\|python_venv_available' \</w:t>
        <w:br/>
        <w:t xml:space="preserve">    tests install \</w:t>
        <w:br/>
        <w:t xml:space="preserve">    --exclude-dir='__pycache__'</w:t>
        <w:br/>
      </w:r>
    </w:p>
    <w:p>
      <w:r>
        <w:t>Dopo questi output: costruire un singolo RED unitario che riproduca il falso positivo osservato sulla VM, quindi applicare il GREEN minimo. Non installare python3-venv manualmente sulla VM prima di aver catturato il comportamento.</w:t>
      </w:r>
    </w:p>
    <w:p>
      <w:pPr>
        <w:pStyle w:val="Heading1"/>
      </w:pPr>
      <w:r>
        <w:t>13. Aree da non riaprire senza motivo</w:t>
      </w:r>
    </w:p>
    <w:p>
      <w:pPr>
        <w:pStyle w:val="ListBullet"/>
      </w:pPr>
      <w:r>
        <w:t>Packaging e entrypoint CLI/GUI.</w:t>
      </w:r>
    </w:p>
    <w:p>
      <w:pPr>
        <w:pStyle w:val="ListBullet"/>
      </w:pPr>
      <w:r>
        <w:t>First-run, runtime config e validazione credenziali.</w:t>
      </w:r>
    </w:p>
    <w:p>
      <w:pPr>
        <w:pStyle w:val="ListBullet"/>
      </w:pPr>
      <w:r>
        <w:t>Migrazione installer da application_context ad application_paths.</w:t>
      </w:r>
    </w:p>
    <w:p>
      <w:pPr>
        <w:pStyle w:val="ListBullet"/>
      </w:pPr>
      <w:r>
        <w:t>Generator/main/module guard/install.sh già verdi.</w:t>
      </w:r>
    </w:p>
    <w:p>
      <w:pPr>
        <w:pStyle w:val="ListBullet"/>
      </w:pPr>
      <w:r>
        <w:t>Scelta di non aggiungere set -e: non esisteva una convenzione shell nel repository; non è emersa una necessità concreta. Il generated script contiene solo shebang, cd alla root e invocazione dell'installer.</w:t>
      </w:r>
    </w:p>
    <w:p>
      <w:pPr>
        <w:pStyle w:val="ListBullet"/>
      </w:pPr>
      <w:r>
        <w:t>Selezione profiles[0] nel generator: attualmente il manifest ha un solo profilo; non introdurre selezione piattaforma nel generator finché un requisito/test reale non lo richiede.</w:t>
      </w:r>
    </w:p>
    <w:p>
      <w:pPr>
        <w:pStyle w:val="ListBullet"/>
      </w:pPr>
      <w:r>
        <w:t>ApplicationPaths.venv_dir: non esiste e non va aggiunta preventivamente.</w:t>
      </w:r>
    </w:p>
    <w:p>
      <w:pPr>
        <w:pStyle w:val="ListBullet"/>
      </w:pPr>
      <w:r>
        <w:t>settings_file assegnato ma inutilizzato in execute_installation: pulizia esplicitamente rimandata.</w:t>
      </w:r>
    </w:p>
    <w:p>
      <w:pPr>
        <w:pStyle w:val="Heading1"/>
      </w:pPr>
      <w:r>
        <w:t>14. Contesto architetturale/documentale</w:t>
      </w:r>
    </w:p>
    <w:p>
      <w:r>
        <w:t>La documentazione di installazione definisce tre livelli: PROJECT, RELEASE/INSTALL MANIFEST, GENERATOR. Gli artefatti generati non sono fonte di verità indipendente. Il manifest deve restare la fonte dichiarativa dell'installazione. L'UX desiderata è simile a ./install.sh, senza richiedere all'utente conoscenze di Python/venv/SQLite/SMTP/IMAP/Tor.</w:t>
      </w:r>
    </w:p>
    <w:p>
      <w:r>
        <w:t>Principi già applicati: versioni/dipendenze deterministiche; niente curl | sh; pacchetti tramite package manager supportato o meccanismi dichiarati/verificati; rilevare divergenze progetto/installer prima del rilascio.</w:t>
      </w:r>
    </w:p>
    <w:p>
      <w:pPr>
        <w:pStyle w:val="Heading1"/>
      </w:pPr>
      <w:r>
        <w:t>15. Checklist per la nuova chat</w:t>
      </w:r>
    </w:p>
    <w:p>
      <w:pPr>
        <w:pStyle w:val="ListNumber"/>
      </w:pPr>
      <w:r>
        <w:t>Leggere questo handoff e mantenere approccio RED→GREEN minimale.</w:t>
      </w:r>
    </w:p>
    <w:p>
      <w:pPr>
        <w:pStyle w:val="ListNumber"/>
      </w:pPr>
      <w:r>
        <w:t>Chiedere/analizzare gli output VM dei cinque comandi diagnostici su python/venv/ensurepip/dpkg.</w:t>
      </w:r>
    </w:p>
    <w:p>
      <w:pPr>
        <w:pStyle w:val="ListNumber"/>
      </w:pPr>
      <w:r>
        <w:t>Leggere install/prerequisites.py e i test trovati dal grep; non supporre l'implementazione.</w:t>
      </w:r>
    </w:p>
    <w:p>
      <w:pPr>
        <w:pStyle w:val="ListNumber"/>
      </w:pPr>
      <w:r>
        <w:t>Formulare un singolo test RED che rappresenti il fallimento Ubuntu reale.</w:t>
      </w:r>
    </w:p>
    <w:p>
      <w:pPr>
        <w:pStyle w:val="ListNumber"/>
      </w:pPr>
      <w:r>
        <w:t>Applicare il GREEN minimo al probe/piano corretto.</w:t>
      </w:r>
    </w:p>
    <w:p>
      <w:pPr>
        <w:pStyle w:val="ListNumber"/>
      </w:pPr>
      <w:r>
        <w:t>Eseguire focused test, suite correlata e pytest -q.</w:t>
      </w:r>
    </w:p>
    <w:p>
      <w:pPr>
        <w:pStyle w:val="ListNumber"/>
      </w:pPr>
      <w:r>
        <w:t>Riprendere la VM nello stesso clean-install flow (o ricrearla se necessario) e rieseguire ./install.sh senza prerequisiti manuali.</w:t>
      </w:r>
    </w:p>
    <w:p>
      <w:pPr>
        <w:pStyle w:val="ListNumber"/>
      </w:pPr>
      <w:r>
        <w:t>Fermarsi al successivo primo errore reale.</w:t>
      </w:r>
    </w:p>
    <w:p/>
    <w:p>
      <w:r>
        <w:rPr>
          <w:b/>
        </w:rPr>
        <w:t xml:space="preserve">Stato finale: </w:t>
      </w:r>
      <w:r>
        <w:t>tutto il test suite era verde prima del clean-install; il primo failure reale ancora aperto è la mancata installazione/rilevazione corretta del prerequisito Python venv/ensurepip su Ubuntu 24.04 pulito.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