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GarlicSMTP</w:t>
        <w:br/>
        <w:t>Snapshot completo per ripresa dello sviluppo</w:t>
      </w:r>
    </w:p>
    <w:p>
      <w:pPr>
        <w:jc w:val="center"/>
      </w:pPr>
      <w:r>
        <w:rPr>
          <w:b/>
        </w:rPr>
        <w:t>Stato consolidato al 15 settembre 2026 — ramo di lavoro successivo allo snapshot 09/09/2026</w:t>
      </w:r>
    </w:p>
    <w:p>
      <w:pPr>
        <w:jc w:val="center"/>
      </w:pPr>
      <w:r>
        <w:t>Documento di handoff destinato a una nuova chat di sviluppo. Riassume stato tecnico, decisioni, TDD, modifiche effettuate, test, rischi e punto esatto di ripresa.</w:t>
      </w:r>
    </w:p>
    <w:p>
      <w:pPr>
        <w:pStyle w:val="Heading1"/>
      </w:pPr>
      <w:r>
        <w:t>0. Istruzione di ripresa per la nuova chat</w:t>
      </w:r>
    </w:p>
    <w:p>
      <w:r>
        <w:t>Questo documento va letto prima di proporre modifiche. Il backend/core è considerato consolidato e non deve essere riaperto senza un difetto concreto. Proseguire con TDD incrementale stretto, ispezionando sempre il codice e i test reali prima di intervenire.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PUNTO DI RIPRESA</w:t>
        <w:br/>
        <w:t>Data snapshot: 15/09/2026</w:t>
        <w:br/>
        <w:t>Ultimo checkpoint dichiarato dall'utente: pytest -q COMPLETAMENTE VERDE</w:t>
        <w:br/>
        <w:t>Ultimo totale osservato prima dell'ultima correzione: 1396 passed + 1 stale failure;</w:t>
        <w:br/>
        <w:t>dopo la correzione l'utente ha confermato pytest -q verde.</w:t>
        <w:br/>
        <w:t>Ultima attività: ispezione dei test installer relativi a resume/runtime config.</w:t>
        <w:br/>
        <w:t>Nessuna modifica richiesta in questo momento al backend congelato.</w:t>
      </w:r>
    </w:p>
    <w:p>
      <w:r>
        <w:t>Prompt consigliato per la nuova chat: “Proseguiamo GarlicSMTP dallo snapshot del 15/09/2026. Leggi integralmente il documento, mantieni il TDD incrementale e non sovraingegnerizzare. La full suite pytest -q è verde. Riprendiamo dal prossimo buco concreto dell’installer/release.”</w:t>
      </w:r>
    </w:p>
    <w:p>
      <w:pPr>
        <w:pStyle w:val="Heading1"/>
      </w:pPr>
      <w:r>
        <w:t>1. Regole operative da preservare</w:t>
      </w:r>
    </w:p>
    <w:p>
      <w:pPr>
        <w:pStyle w:val="ListBullet"/>
      </w:pPr>
      <w:r>
        <w:t>TDD rigoroso e incrementale: ispezione del codice/test reali → un RED focalizzato → conferma RED → GREEN minimo → test mirato → checkpoint più ampio solo quando giustificato.</w:t>
      </w:r>
    </w:p>
    <w:p>
      <w:pPr>
        <w:pStyle w:val="ListBullet"/>
      </w:pPr>
      <w:r>
        <w:t>Non ripetere lo stesso checkpoint subito dopo che l'utente ha già confermato verde. Se un test mirato è verde, passare al prossimo RED salvo reale necessità di una verifica più ampia.</w:t>
      </w:r>
    </w:p>
    <w:p>
      <w:pPr>
        <w:pStyle w:val="ListBullet"/>
      </w:pPr>
      <w:r>
        <w:t>Non fabbricare RED artificiali quando il comportamento esiste già. Un characterization test già GREEN è accettabile; conservarlo se utile e proseguire.</w:t>
      </w:r>
    </w:p>
    <w:p>
      <w:pPr>
        <w:pStyle w:val="ListBullet"/>
      </w:pPr>
      <w:r>
        <w:t>Niente overengineering, astrazioni speculative, refactor cosmetici o nuove infrastrutture non richieste da un difetto concreto.</w:t>
      </w:r>
    </w:p>
    <w:p>
      <w:pPr>
        <w:pStyle w:val="ListBullet"/>
      </w:pPr>
      <w:r>
        <w:t>I test non devono produrre effetti reali privilegiati. Runner di sistema/subprocess sempre fake quando c'è rischio di sudo/apt/Tor. In passato un test con subprocess.run legato di default arrivò accidentalmente verso apt: non ripetere.</w:t>
      </w:r>
    </w:p>
    <w:p>
      <w:pPr>
        <w:pStyle w:val="ListBullet"/>
      </w:pPr>
      <w:r>
        <w:t>Non usare git add .; lasciare fuori file personali/DOCX e reminder utente.</w:t>
      </w:r>
    </w:p>
    <w:p>
      <w:pPr>
        <w:pStyle w:val="ListBullet"/>
      </w:pPr>
      <w:r>
        <w:t>ripgrep/rg non è installato: usare grep, sed, find. Non installare rg solo per comodità.</w:t>
      </w:r>
    </w:p>
    <w:p>
      <w:pPr>
        <w:pStyle w:val="ListBullet"/>
      </w:pPr>
      <w:r>
        <w:t>Comandi shell precisi e copiabili, senza placeholder ambigui.</w:t>
      </w:r>
    </w:p>
    <w:p>
      <w:pPr>
        <w:pStyle w:val="ListBullet"/>
      </w:pPr>
      <w:r>
        <w:t>Se un test legacy fallisce perché i nuovi invarianti sono più forti, aggiornare il fixture affinché rappresenti stato reale valido; non indebolire la validazione.</w:t>
      </w:r>
    </w:p>
    <w:p>
      <w:pPr>
        <w:pStyle w:val="Heading1"/>
      </w:pPr>
      <w:r>
        <w:t>2. Ambiente e repository</w:t>
      </w:r>
    </w:p>
    <w:p>
      <w:pPr>
        <w:pStyle w:val="ListBullet"/>
      </w:pPr>
      <w:r>
        <w:t>Repository: /mnt/c/garlicsmtp.</w:t>
      </w:r>
    </w:p>
    <w:p>
      <w:pPr>
        <w:pStyle w:val="ListBullet"/>
      </w:pPr>
      <w:r>
        <w:t>Shell: WSL Ubuntu 24.04.4 LTS; prompt tipico (.venv) giuliano@LAPTOP-Giuliano:/mnt/c/garlicsmtp$.</w:t>
      </w:r>
    </w:p>
    <w:p>
      <w:pPr>
        <w:pStyle w:val="ListBullet"/>
      </w:pPr>
      <w:r>
        <w:t>Python 3.12.3; venv osservata: /mnt/c/GarlicSMTP/.venv/bin/python3; system Python /usr/bin/python3.</w:t>
      </w:r>
    </w:p>
    <w:p>
      <w:pPr>
        <w:pStyle w:val="ListBullet"/>
      </w:pPr>
      <w:r>
        <w:t>Tor osservato: 0.4.9.11-0ubuntu0.24.04.1; tor-geoipdb stessa versione.</w:t>
      </w:r>
    </w:p>
    <w:p>
      <w:pPr>
        <w:pStyle w:val="ListBullet"/>
      </w:pPr>
      <w:r>
        <w:t>apt-get/apt presenti.</w:t>
      </w:r>
    </w:p>
    <w:p>
      <w:pPr>
        <w:pStyle w:val="ListBullet"/>
      </w:pPr>
      <w:r>
        <w:t>Ultimo HEAD noto dallo snapshot precedente: d86ce64 Add Tor configuration state detection. Successivamente P46 e altri incrementi risultano completati/committati, ma in questo ramo non è stato verificato il nuovo hash HEAD: non inventarlo.</w:t>
      </w:r>
    </w:p>
    <w:p>
      <w:pPr>
        <w:pStyle w:val="Heading2"/>
      </w:pPr>
      <w:r>
        <w:t>File utente da ignorare</w:t>
      </w:r>
    </w:p>
    <w:p>
      <w:pPr>
        <w:pStyle w:val="ListBullet"/>
      </w:pPr>
      <w:r>
        <w:t>GarlicSMTP_Punto_di_Aggiornamento_Sviluppo_09_09_26.docx.</w:t>
      </w:r>
    </w:p>
    <w:p>
      <w:pPr>
        <w:pStyle w:val="ListBullet"/>
      </w:pPr>
      <w:r>
        <w:t>GarlicSMTP_Snapshot_Ripresa_Completa_09_09_26.docx e copie/lock/nomi URL-encoded.</w:t>
      </w:r>
    </w:p>
    <w:p>
      <w:pPr>
        <w:pStyle w:val="ListBullet"/>
      </w:pPr>
      <w:r>
        <w:t>python -m garlicsmtp.gui.application.txt: promemoria personale; non menzionare, modificare, cancellare, aggiungere o committare.</w:t>
      </w:r>
    </w:p>
    <w:p>
      <w:pPr>
        <w:pStyle w:val="Heading1"/>
      </w:pPr>
      <w:r>
        <w:t>3. Stato generale del progetto</w:t>
      </w:r>
    </w:p>
    <w:p>
      <w:r>
        <w:t>Il core SMTP/IMAP/Tor/E2EE e la GUI erano già sostanzialmente consolidati nello snapshot precedente. In questo ramo il lavoro si è concentrato sull'installer, sul first-run installabile, sulla configurazione Tor runtime, sulle credenziali IMAP persistenti e sul packaging/launcher.</w:t>
      </w:r>
    </w:p>
    <w:p>
      <w:pPr>
        <w:pStyle w:val="ListBullet"/>
      </w:pPr>
      <w:r>
        <w:t>Backend/core: congelato salvo difetti concreti.</w:t>
      </w:r>
    </w:p>
    <w:p>
      <w:pPr>
        <w:pStyle w:val="ListBullet"/>
      </w:pPr>
      <w:r>
        <w:t>P1–P46 installer/first-run: considerati completati fino alla verifica Tor first-run E2E.</w:t>
      </w:r>
    </w:p>
    <w:p>
      <w:pPr>
        <w:pStyle w:val="ListBullet"/>
      </w:pPr>
      <w:r>
        <w:t>Credenziali IMAP persistenti P26–P31: completate e integrate.</w:t>
      </w:r>
    </w:p>
    <w:p>
      <w:pPr>
        <w:pStyle w:val="ListBullet"/>
      </w:pPr>
      <w:r>
        <w:t>First-run package-level: garlicsmtp/first_run.py è autoritativo; il vecchio install/first_run.py è stato rimosso.</w:t>
      </w:r>
    </w:p>
    <w:p>
      <w:pPr>
        <w:pStyle w:val="ListBullet"/>
      </w:pPr>
      <w:r>
        <w:t>Factory Onion Service package-level: garlicsmtp/tor/onion_service_factory.py.</w:t>
      </w:r>
    </w:p>
    <w:p>
      <w:pPr>
        <w:pStyle w:val="ListBullet"/>
      </w:pPr>
      <w:r>
        <w:t>Entry point installabili per post-install: garlicsmtp.install_runtime_config e garlicsmtp.install_first_run.</w:t>
      </w:r>
    </w:p>
    <w:p>
      <w:pPr>
        <w:pStyle w:val="ListBullet"/>
      </w:pPr>
      <w:r>
        <w:t>Packaging ora dichiara launcher CLI e GUI tramite pyproject.toml.</w:t>
      </w:r>
    </w:p>
    <w:p>
      <w:pPr>
        <w:pStyle w:val="ListBullet"/>
      </w:pPr>
      <w:r>
        <w:t>Full suite pytest -q: verde al punto di handoff.</w:t>
      </w:r>
    </w:p>
    <w:p>
      <w:pPr>
        <w:pStyle w:val="Heading1"/>
      </w:pPr>
      <w:r>
        <w:t>4. Milestone architetturali P1–P46 da non perdere</w:t>
      </w:r>
    </w:p>
    <w:p>
      <w:pPr>
        <w:pStyle w:val="ListBullet"/>
      </w:pPr>
      <w:r>
        <w:t>P1 venv isolato; P2 applicazione mai root; P3 detect before modify; P4 idempotenza.</w:t>
      </w:r>
    </w:p>
    <w:p>
      <w:pPr>
        <w:pStyle w:val="ListBullet"/>
      </w:pPr>
      <w:r>
        <w:t>P5 ordine fasi: CHECK → SYSTEM PREREQS → PYTHON → CREATE VENV → INSTALL DEPS → VERIFY ENV → FIRST-RUN → VERIFY GARLICSMTP → COMPLETE.</w:t>
      </w:r>
    </w:p>
    <w:p>
      <w:pPr>
        <w:pStyle w:val="ListBullet"/>
      </w:pPr>
      <w:r>
        <w:t>P6 dipendenze deterministiche; P7 niente curl|sh; P8 manifest dichiarativo/versionato; P9 divergence detection; P10 installer generato.</w:t>
      </w:r>
    </w:p>
    <w:p>
      <w:pPr>
        <w:pStyle w:val="ListBullet"/>
      </w:pPr>
      <w:r>
        <w:t>P11 documentazione contemporanea; P12 upgrade != reinstall; P13 software/state separation; P14 ownership utente; P15 permessi restrittivi segreti.</w:t>
      </w:r>
    </w:p>
    <w:p>
      <w:pPr>
        <w:pStyle w:val="ListBullet"/>
      </w:pPr>
      <w:r>
        <w:t>P16 ApplicationPaths.for_user autoritativo; P17 nessuna scrittura persistente fuori layout; P18 migrazioni esplicite.</w:t>
      </w:r>
    </w:p>
    <w:p>
      <w:pPr>
        <w:pStyle w:val="ListBullet"/>
      </w:pPr>
      <w:r>
        <w:t>P19 first-run su stato reale; P20 niente default/shared secrets; P21 segreti crittografici generati dai componenti responsabili; P22 creation != regeneration.</w:t>
      </w:r>
    </w:p>
    <w:p>
      <w:pPr>
        <w:pStyle w:val="ListBullet"/>
      </w:pPr>
      <w:r>
        <w:t>P23 config generata minima; P24 config esistente non sovrascritta silenziosamente; P25 resume/phase-aware.</w:t>
      </w:r>
    </w:p>
    <w:p>
      <w:pPr>
        <w:pStyle w:val="ListBullet"/>
      </w:pPr>
      <w:r>
        <w:t>P26–P31 credenziali IMAP persistenti.</w:t>
      </w:r>
    </w:p>
    <w:p>
      <w:pPr>
        <w:pStyle w:val="ListBullet"/>
      </w:pPr>
      <w:r>
        <w:t>P32 Onion Service identità autoritativa; P33 garlicsmtp@onion canonico; P34 test.onion non è identità installata; P35 identità Onion persistente.</w:t>
      </w:r>
    </w:p>
    <w:p>
      <w:pPr>
        <w:pStyle w:val="ListBullet"/>
      </w:pPr>
      <w:r>
        <w:t>P36 sender GUI backend-derived; P37 identità IMAP auth separata; P38 first-run completo solo dopo identità Onion reale.</w:t>
      </w:r>
    </w:p>
    <w:p>
      <w:pPr>
        <w:pStyle w:val="ListBullet"/>
      </w:pPr>
      <w:r>
        <w:t>P39 Tor prerequisite; P40 app gestisce lifecycle Onion/no static HiddenService torrc; P41 Tor Control locale; P42 SAFECOOKIE.</w:t>
      </w:r>
    </w:p>
    <w:p>
      <w:pPr>
        <w:pStyle w:val="ListBullet"/>
      </w:pPr>
      <w:r>
        <w:t>P43 cookie path pubblicizzato autoritativo/no copy; P44 rootless SAFECOOKIE; P45 stato Tor absent/compatible/config-required/incompatible; P46 Tor first-run E2E completion.</w:t>
      </w:r>
    </w:p>
    <w:p>
      <w:pPr>
        <w:pStyle w:val="Heading1"/>
      </w:pPr>
      <w:r>
        <w:t>5. ApplicationPaths e stato persistente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ApplicationPaths.for_user() → ~/.local/share/garlicsmtp/</w:t>
        <w:br/>
        <w:t>config/settings.toml</w:t>
        <w:br/>
        <w:t>data/...</w:t>
        <w:br/>
        <w:t>state/imap-credentials.json</w:t>
        <w:br/>
        <w:t>state/onion-service.key</w:t>
        <w:br/>
        <w:t>state/logs/</w:t>
        <w:br/>
        <w:t>cache/...</w:t>
      </w:r>
    </w:p>
    <w:p>
      <w:r>
        <w:t>Proprietà rilevanti attuali: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settings_file → config/settings.toml</w:t>
        <w:br/>
        <w:t>imap_credentials_file → state/imap-credentials.json</w:t>
        <w:br/>
        <w:t>onion_identity_file → state/onion-service.key</w:t>
      </w:r>
    </w:p>
    <w:p>
      <w:r>
        <w:t>Il layout non va riordinato per pulizia. ApplicationPaths.for_user() resta la fonte autoritativa per gli helper installati.</w:t>
      </w:r>
    </w:p>
    <w:p>
      <w:pPr>
        <w:pStyle w:val="Heading1"/>
      </w:pPr>
      <w:r>
        <w:t>6. First-run package-level</w:t>
      </w:r>
    </w:p>
    <w:p>
      <w:r>
        <w:t>garlicsmtp/first_run.py è ora la fonte autorevole. Il first-run crea le credenziali solo se assenti; se esistono, le valida. Poi verifica il completamento Tor/Onion.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def run_first_run(*, paths, password, onion_service) -&gt; None:</w:t>
        <w:br/>
        <w:t xml:space="preserve">    if not paths.imap_credentials_file.exists():</w:t>
        <w:br/>
        <w:t xml:space="preserve">        if password is None:</w:t>
        <w:br/>
        <w:t xml:space="preserve">            raise ValueError("IMAP password is required for first-run")</w:t>
        <w:br/>
        <w:t xml:space="preserve">        provision_imap_credentials(paths=paths, password=password)</w:t>
        <w:br/>
        <w:t xml:space="preserve">    else:</w:t>
        <w:br/>
        <w:t xml:space="preserve">        ImapCredentialStore(</w:t>
        <w:br/>
        <w:t xml:space="preserve">            path=paths.imap_credentials_file,</w:t>
        <w:br/>
        <w:t xml:space="preserve">        ).validate()</w:t>
        <w:br/>
        <w:br/>
        <w:t xml:space="preserve">    verify_tor_first_run(</w:t>
        <w:br/>
        <w:t xml:space="preserve">        onion_service=onion_service,</w:t>
        <w:br/>
        <w:t xml:space="preserve">    )</w:t>
      </w:r>
    </w:p>
    <w:p>
      <w:r>
        <w:t>Invarianti:</w:t>
      </w:r>
    </w:p>
    <w:p>
      <w:pPr>
        <w:pStyle w:val="ListBullet"/>
      </w:pPr>
      <w:r>
        <w:t>Credenziali assenti + password assente → ValueError.</w:t>
      </w:r>
    </w:p>
    <w:p>
      <w:pPr>
        <w:pStyle w:val="ListBullet"/>
      </w:pPr>
      <w:r>
        <w:t>Credenziali assenti + password presente → creazione esclusiva.</w:t>
      </w:r>
    </w:p>
    <w:p>
      <w:pPr>
        <w:pStyle w:val="ListBullet"/>
      </w:pPr>
      <w:r>
        <w:t>Credenziali esistenti → nessuna rigenerazione; validazione obbligatoria.</w:t>
      </w:r>
    </w:p>
    <w:p>
      <w:pPr>
        <w:pStyle w:val="ListBullet"/>
      </w:pPr>
      <w:r>
        <w:t>Credenziali esistenti invalide → stop prima del Tor first-run.</w:t>
      </w:r>
    </w:p>
    <w:p>
      <w:pPr>
        <w:pStyle w:val="ListBullet"/>
      </w:pPr>
      <w:r>
        <w:t>Tor first-run avvia Onion Service, richiede hostname v3 valido e identità persistita.</w:t>
      </w:r>
    </w:p>
    <w:p>
      <w:pPr>
        <w:pStyle w:val="Heading1"/>
      </w:pPr>
      <w:r>
        <w:t>7. Entrypoint installabile del first-run</w:t>
      </w:r>
    </w:p>
    <w:p>
      <w:r>
        <w:t>garlicsmtp/install_first_run.py è eseguibile con il Python del venv tramite -m. Usa ApplicationPaths.for_user(), ConfigurationLoader, factory Onion Service e legge la password da stdin.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python -m garlicsmtp.install_first_run</w:t>
        <w:br/>
        <w:br/>
        <w:t>stdin.readline().rstrip("\n")</w:t>
        <w:br/>
        <w:t>stringa vuota / EOF → password = None</w:t>
        <w:br/>
        <w:t>password non vuota → passata a run_first_run(...)</w:t>
      </w:r>
    </w:p>
    <w:p>
      <w:r>
        <w:t>Scelta importante per il resume: il parent passa input="" quando non c'è password, così il child vede EOF e non eredita il terminale bloccandosi su readline().</w:t>
      </w:r>
    </w:p>
    <w:p>
      <w:pPr>
        <w:pStyle w:val="Heading1"/>
      </w:pPr>
      <w:r>
        <w:t>8. Factory Onion Service</w:t>
      </w:r>
    </w:p>
    <w:p>
      <w:r>
        <w:t>È stata estratta in garlicsmtp/tor/onion_service_factory.py la funzione pubblica build_onion_service_manager(paths, settings, hostname_callback=None). ApplicationBuilder._build_onion_service delega a questa factory. Ciò permette agli helper installabili di costruire il servizio Onion senza dipendere da install/.</w:t>
      </w:r>
    </w:p>
    <w:p>
      <w:pPr>
        <w:pStyle w:val="Heading1"/>
      </w:pPr>
      <w:r>
        <w:t>9. Tor runtime configuration</w:t>
      </w:r>
    </w:p>
    <w:p>
      <w:r>
        <w:t>garlicsmtp/runtime_config.py è autoritativo. La configurazione viene rilevata interrogando Tor Control, richiede SAFECOOKIE e usa il cookie path pubblicizzato da Tor.</w:t>
      </w:r>
    </w:p>
    <w:p>
      <w:pPr>
        <w:pStyle w:val="ListBullet"/>
      </w:pPr>
      <w:r>
        <w:t>detect_tor_runtime_configuration(): connessione a Tor Control, PROTOCOLINFO, SAFECOOKIE richiesto, cookie_file richiesto e leggibile, close in finally.</w:t>
      </w:r>
    </w:p>
    <w:p>
      <w:pPr>
        <w:pStyle w:val="ListBullet"/>
      </w:pPr>
      <w:r>
        <w:t>create_runtime_configuration(): crea parent e settings TOML minimo con open('x'), quindi non sovrascrive file esistenti.</w:t>
      </w:r>
    </w:p>
    <w:p>
      <w:pPr>
        <w:pStyle w:val="ListBullet"/>
      </w:pPr>
      <w:r>
        <w:t>validate_runtime_configuration(): valida semanticamente una configurazione già esistente.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validate_runtime_configuration(settings):</w:t>
        <w:br/>
        <w:t xml:space="preserve">    Tor enabled deve essere True</w:t>
        <w:br/>
        <w:t xml:space="preserve">    control_enabled deve essere True</w:t>
        <w:br/>
        <w:t xml:space="preserve">    cookie_file deve esistere semanticamente (non None)</w:t>
        <w:br/>
        <w:t xml:space="preserve">    require_safecookie deve essere True</w:t>
        <w:br/>
        <w:t xml:space="preserve">    cookie_file deve essere leggibile</w:t>
      </w:r>
    </w:p>
    <w:p>
      <w:r>
        <w:t>Test aggiunti per rifiutare: Tor disabled, Control disabled, cookie mancante, SAFECOOKIE non richiesto, cookie illeggibile. Non è stato aggiunto un test positivo dedicato a validate() in questo ramo.</w:t>
      </w:r>
    </w:p>
    <w:p>
      <w:pPr>
        <w:pStyle w:val="Heading1"/>
      </w:pPr>
      <w:r>
        <w:t>10. Entrypoint installabile runtime-config</w:t>
      </w:r>
    </w:p>
    <w:p>
      <w:r>
        <w:t>garlicsmtp/install_runtime_config.py usa ApplicationPaths.for_user(). Se settings.toml esiste, lo carica e lo valida; non rileva/rigenera Tor. Se non esiste, rileva Tor su 127.0.0.1:9051 e crea la configurazione minima.</w:t>
      </w:r>
    </w:p>
    <w:p>
      <w:r>
        <w:t>Il test test_main_validates_existing_runtime_configuration verifica che con config esistente si facciano solo load + validate e che detect/create non vengano chiamati.</w:t>
      </w:r>
    </w:p>
    <w:p>
      <w:r>
        <w:t>Restano wrapper di compatibilità install/tor_runtime.py e install/runtime_config.py. Non rimuoverli senza una decisione separata.</w:t>
      </w:r>
    </w:p>
    <w:p>
      <w:pPr>
        <w:pStyle w:val="Heading1"/>
      </w:pPr>
      <w:r>
        <w:t>11. Refreshed-user boundary</w:t>
      </w:r>
    </w:p>
    <w:p>
      <w:r>
        <w:t>install/system.py contiene build_refreshed_user_action(). Il comando è deliberatamente: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sudo -u &lt;runtime_user&gt; -- &lt;command...&gt;</w:t>
      </w:r>
    </w:p>
    <w:p>
      <w:r>
        <w:t>L'azione è marcata requires_privileges=False perché il comando applicativo rimane non privilegiato; sudo viene usato come confine di processo per ottenere una nuova risoluzione dei supplementary groups dopo modifiche come usermod.</w:t>
      </w:r>
    </w:p>
    <w:p>
      <w:r>
        <w:t>execute_system_action() passa check=True; se l'azione contiene input, passa anche input=&lt;...&gt; e text=True. L'uso reale dei gruppi aggiornati su clean Ubuntu resta un punto E2E da verificare: i test unitari verificano il comando, non il comportamento effettivo del kernel/sessione.</w:t>
      </w:r>
    </w:p>
    <w:p>
      <w:pPr>
        <w:pStyle w:val="Heading1"/>
      </w:pPr>
      <w:r>
        <w:t>12. Installer: flusso post-environment</w:t>
      </w:r>
    </w:p>
    <w:p>
      <w:r>
        <w:t>install/installer.py non esegue più detect/create Tor o first-run in-process. Dopo system installation ed environment actions, quando application_context è presente, esegue due subprocess nel venv e nel refreshed-user process.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1) &lt;venv&gt;/bin/python -m garlicsmtp.install_runtime_config</w:t>
        <w:br/>
        <w:t>2) &lt;venv&gt;/bin/python -m garlicsmtp.install_first_run</w:t>
      </w:r>
    </w:p>
    <w:p>
      <w:r>
        <w:t>Per il secondo: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password presente → input=f"{password}\n"</w:t>
        <w:br/>
        <w:t>resume senza password → input=""  # EOF esplicito</w:t>
      </w:r>
    </w:p>
    <w:p>
      <w:pPr>
        <w:pStyle w:val="ListBullet"/>
      </w:pPr>
      <w:r>
        <w:t>Se le credenziali non esistono e password è None, l'installer fallisce prima del first-run.</w:t>
      </w:r>
    </w:p>
    <w:p>
      <w:pPr>
        <w:pStyle w:val="ListBullet"/>
      </w:pPr>
      <w:r>
        <w:t>runtime-config viene eseguito sempre nel percorso post-environment, anche con settings esistente: l'entrypoint decide validate vs create.</w:t>
      </w:r>
    </w:p>
    <w:p>
      <w:pPr>
        <w:pStyle w:val="ListBullet"/>
      </w:pPr>
      <w:r>
        <w:t>Se runtime-config fallisce, first-run non viene eseguito.</w:t>
      </w:r>
    </w:p>
    <w:p>
      <w:pPr>
        <w:pStyle w:val="ListBullet"/>
      </w:pPr>
      <w:r>
        <w:t>application_context è attualmente usato come gate e per application_context.paths. Non è stato trovato alcun chiamante di produzione di execute_installation(): grep mostra solo definizione + test. Non progettare ora una nuova architettura attorno a questo fatto.</w:t>
      </w:r>
    </w:p>
    <w:p>
      <w:pPr>
        <w:pStyle w:val="ListBullet"/>
      </w:pPr>
      <w:r>
        <w:t>La variabile locale settings_file = application_context.paths.settings_file è risultata inutilizzata dopo il refactor; è stata deliberatamente lasciata stare perché una pulizia cosmetica non giustifica un incremento.</w:t>
      </w:r>
    </w:p>
    <w:p>
      <w:pPr>
        <w:pStyle w:val="Heading1"/>
      </w:pPr>
      <w:r>
        <w:t>13. Credenziali IMAP persistenti: hardening completato</w:t>
      </w:r>
    </w:p>
    <w:p>
      <w:r>
        <w:t>ImapCredentialStore.validate() è diventata la fonte unica di validazione strutturale delle credenziali.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validate():</w:t>
        <w:br/>
        <w:t xml:space="preserve">    lstat()</w:t>
        <w:br/>
        <w:t xml:space="preserve">    rifiuta symlink</w:t>
        <w:br/>
        <w:t xml:space="preserve">    richiede mode esatto 0600</w:t>
        <w:br/>
        <w:t xml:space="preserve">    parse JSON; JSONDecodeError → ValueError</w:t>
        <w:br/>
        <w:t xml:space="preserve">    richiede username e password_hash</w:t>
        <w:br/>
        <w:t xml:space="preserve">    username deve essere "garlicsmtp"</w:t>
        <w:br/>
        <w:t xml:space="preserve">    password_hash deve essere stringa scrypt strutturalmente valida</w:t>
      </w:r>
    </w:p>
    <w:p>
      <w:r>
        <w:t>reset_password() è stato refactorizzato per chiamare validate() dopo il controllo di esistenza, eliminando la duplicazione dei controlli. Dopo la validazione riscrive username canonico e nuovo hash, quindi chmod 0600.</w:t>
      </w:r>
    </w:p>
    <w:p>
      <w:r>
        <w:t>È stato aggiunto un test che monkeypatcha store.validate() e dimostra che reset_password() passa dal validatore condiviso. È stato inoltre aggiunto un test di regressione che reset_password() rifiuta un symlink; era già GREEN grazie al refactor.</w:t>
      </w:r>
    </w:p>
    <w:p>
      <w:r>
        <w:t>PersistentImapAuthenticator.authenticate() ora costruisce ImapCredentialStore(path=self.path).validate(), poi legge il JSON validato, confronta lo username richiesto e verifica l'hash. Sono stati rimossi i controlli duplicati di symlink/permessi/JSON/username/hash.</w:t>
      </w:r>
    </w:p>
    <w:p>
      <w:r>
        <w:t>Checkpoint mirati: i 7 test reset erano verdi; il file completo dell'autenticatore era verde; successivamente l'intera suite è stata confermata verde.</w:t>
      </w:r>
    </w:p>
    <w:p>
      <w:pPr>
        <w:pStyle w:val="Heading1"/>
      </w:pPr>
      <w:r>
        <w:t>14. Migrazione dei test first-run legacy</w:t>
      </w:r>
    </w:p>
    <w:p>
      <w:r>
        <w:t>L'introduzione della validazione reale delle credenziali ha fatto emergere due fixture legacy che scrivevano semplicemente 'existing-credentials'. I test erano:</w:t>
      </w:r>
    </w:p>
    <w:p>
      <w:pPr>
        <w:pStyle w:val="ListBullet"/>
      </w:pPr>
      <w:r>
        <w:t>test_run_first_run_reuses_existing_imap_credentials</w:t>
      </w:r>
    </w:p>
    <w:p>
      <w:pPr>
        <w:pStyle w:val="ListBullet"/>
      </w:pPr>
      <w:r>
        <w:t>test_run_first_run_reuses_existing_imap_credentials_without_password</w:t>
      </w:r>
    </w:p>
    <w:p>
      <w:r>
        <w:t>Non è stata indebolita validate(). I fixture sono stati corretti creando credenziali reali tramite ImapCredentialStore.create(username='garlicsmtp', password='existing-password'). I due test sono poi risultati verdi.</w:t>
      </w:r>
    </w:p>
    <w:p>
      <w:pPr>
        <w:pStyle w:val="Heading1"/>
      </w:pPr>
      <w:r>
        <w:t>15. Packaging e launcher</w:t>
      </w:r>
    </w:p>
    <w:p>
      <w:r>
        <w:t>All'inizio del ramo pyproject.toml non conteneva project.scripts/gui-scripts. È stato aggiunto un test RED tests/test_packaging.py che legge pyproject.toml con tomllib e richiede esattamente: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[project.scripts]</w:t>
        <w:br/>
        <w:t>garlicsmtp = "garlicsmtp.cli:main"</w:t>
        <w:br/>
        <w:br/>
        <w:t>[project.gui-scripts]</w:t>
        <w:br/>
        <w:t xml:space="preserve">garlicsmtp-gui = "garlicsmtp.gui.application:main" </w:t>
      </w:r>
    </w:p>
    <w:p>
      <w:r>
        <w:t>Il RED era KeyError: 'scripts'. Il GREEN minimo ha aggiunto solo queste due sezioni al pyproject.toml, senza wrapper custom.</w:t>
      </w:r>
    </w:p>
    <w:p>
      <w:r>
        <w:t>Target reali verificati prima della modifica: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CLI: garlicsmtp/cli/__main__.py importa main da garlicsmtp.cli</w:t>
        <w:br/>
        <w:t>GUI: garlicsmtp/gui/application.py espone main() → run_gui()</w:t>
      </w:r>
    </w:p>
    <w:p>
      <w:pPr>
        <w:pStyle w:val="Heading1"/>
      </w:pPr>
      <w:r>
        <w:t>16. Environment verification e regressioni test corrette</w:t>
      </w:r>
    </w:p>
    <w:p>
      <w:r>
        <w:t>build_verify_environment_action() ora verifica nel venv non solo i moduli base, ma anche i due helper post-install.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&lt;venv&gt;/bin/python -c "</w:t>
        <w:br/>
        <w:t>import garlicsmtp;</w:t>
        <w:br/>
        <w:t>import garlicsmtp.cli.__main__;</w:t>
        <w:br/>
        <w:t>import garlicsmtp.gui.application;</w:t>
        <w:br/>
        <w:t>import garlicsmtp.install_runtime_config;</w:t>
        <w:br/>
        <w:t>import garlicsmtp.install_first_run</w:t>
        <w:br/>
        <w:t xml:space="preserve">" </w:t>
      </w:r>
    </w:p>
    <w:p>
      <w:r>
        <w:t>Durante l'aggiornamento dei test è stata accidentalmente modificata l'aspettativa del test build_install_project_action e sono spariti due import dal test file. La full suite ha rilevato 4 failure. Sono stati ripristinati:</w:t>
      </w:r>
    </w:p>
    <w:p>
      <w:pPr>
        <w:pStyle w:val="ListBullet"/>
      </w:pPr>
      <w:r>
        <w:t>build_install_project_action → &lt;venv&gt;/bin/python -m pip install &lt;project_root&gt;.</w:t>
      </w:r>
    </w:p>
    <w:p>
      <w:pPr>
        <w:pStyle w:val="ListBullet"/>
      </w:pPr>
      <w:r>
        <w:t>Import test di build_environment_actions ed execute_environment_actions.</w:t>
      </w:r>
    </w:p>
    <w:p>
      <w:pPr>
        <w:pStyle w:val="ListBullet"/>
      </w:pPr>
      <w:r>
        <w:t>Aspettativa verify aggiornata nel test corretto e nel test dell'ordine create/install/verify.</w:t>
      </w:r>
    </w:p>
    <w:p>
      <w:r>
        <w:t>Dopo il GREEN di tests/test_install_environment.py (7 passed), la full suite ha trovato un solo test stale in tests/test_install_installer.py: test_execute_installation_runs_system_before_environment attendeva ancora la vecchia stringa di verify. Aggiornata solo l'aspettativa; nessuna modifica produzione. L'utente ha quindi confermato pytest -q completamente verde.</w:t>
      </w:r>
    </w:p>
    <w:p>
      <w:pPr>
        <w:pStyle w:val="Heading1"/>
      </w:pPr>
      <w:r>
        <w:t>17. Stato test al handoff</w:t>
      </w:r>
    </w:p>
    <w:p>
      <w:pPr>
        <w:pStyle w:val="ListBullet"/>
      </w:pPr>
      <w:r>
        <w:t>tests/test_install_environment.py: 7 passed nell'ultimo run esplicito.</w:t>
      </w:r>
    </w:p>
    <w:p>
      <w:pPr>
        <w:pStyle w:val="ListBullet"/>
      </w:pPr>
      <w:r>
        <w:t>Full suite: l'utente ha confermato pytest -q verde dopo la correzione dell'ultimo stale test.</w:t>
      </w:r>
    </w:p>
    <w:p>
      <w:pPr>
        <w:pStyle w:val="ListBullet"/>
      </w:pPr>
      <w:r>
        <w:t>Nel run immediatamente precedente: 1 failed, 1396 passed; l'unico failure era l'aspettativa stale di verify nell'installer test.</w:t>
      </w:r>
    </w:p>
    <w:p>
      <w:pPr>
        <w:pStyle w:val="ListBullet"/>
      </w:pPr>
      <w:r>
        <w:t>Non rilanciare automaticamente pytest -q come primo gesto nella nuova chat: è già verde. Partire dal prossimo RED concreto.</w:t>
      </w:r>
    </w:p>
    <w:p>
      <w:pPr>
        <w:pStyle w:val="Heading1"/>
      </w:pPr>
      <w:r>
        <w:t>18. Stato packaging attuale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[build-system]</w:t>
        <w:br/>
        <w:t>requires = ["setuptools&gt;=77"]</w:t>
        <w:br/>
        <w:t>build-backend = "setuptools.build_meta"</w:t>
        <w:br/>
        <w:br/>
        <w:t>[project]</w:t>
        <w:br/>
        <w:t>name = "GarlicSMTP"</w:t>
        <w:br/>
        <w:t>version = "0.1.0-alpha"</w:t>
        <w:br/>
        <w:t>requires-python = "&gt;=3.12"</w:t>
        <w:br/>
        <w:t>dependencies = [</w:t>
        <w:br/>
        <w:t xml:space="preserve">    "dnspython&gt;=2.8,&lt;3",</w:t>
        <w:br/>
        <w:t xml:space="preserve">    "PySide6&gt;=6.11,&lt;7",</w:t>
        <w:br/>
        <w:t xml:space="preserve">    "cryptography&gt;=46,&lt;47",</w:t>
        <w:br/>
        <w:t>]</w:t>
        <w:br/>
        <w:br/>
        <w:t>[project.scripts]</w:t>
        <w:br/>
        <w:t>garlicsmtp = "garlicsmtp.cli:main"</w:t>
        <w:br/>
        <w:br/>
        <w:t>[project.gui-scripts]</w:t>
        <w:br/>
        <w:t>garlicsmtp-gui = "garlicsmtp.gui.application:main"</w:t>
        <w:br/>
        <w:br/>
        <w:t>[tool.setuptools.packages.find]</w:t>
        <w:br/>
        <w:t>include = ["garlicsmtp*"]</w:t>
      </w:r>
    </w:p>
    <w:p>
      <w:r>
        <w:t>Non è stato completato in questo ramo un test E2E che crea davvero un venv temporaneo, esegue pip install del progetto e controlla i launcher materializzati. Era stato considerato, ma si è scelto di non introdurlo senza necessità immediata.</w:t>
      </w:r>
    </w:p>
    <w:p>
      <w:pPr>
        <w:pStyle w:val="Heading1"/>
      </w:pPr>
      <w:r>
        <w:t>19. Resume installer: punto esatto dell'ultima ispezione</w:t>
      </w:r>
    </w:p>
    <w:p>
      <w:r>
        <w:t>L'ultima azione prima della richiesta di questo snapshot è stata l'ispezione di tests/test_install_installer.py per capire se mancasse davvero copertura resume. Sono stati individuati almeno:</w:t>
      </w:r>
    </w:p>
    <w:p>
      <w:pPr>
        <w:pStyle w:val="ListBullet"/>
      </w:pPr>
      <w:r>
        <w:t>test_execute_installation_reuses_existing_runtime_configuration (circa riga 581).</w:t>
      </w:r>
    </w:p>
    <w:p>
      <w:pPr>
        <w:pStyle w:val="ListBullet"/>
      </w:pPr>
      <w:r>
        <w:t>test_execute_installation_resumes_existing_first_run_without_password (circa riga 665).</w:t>
      </w:r>
    </w:p>
    <w:p>
      <w:r>
        <w:t>Il secondo test, nel frammento osservato, crea ancora il file credenziali con il contenuto letterale 'existing-credentials'. Questo non è necessariamente un bug del test installer, perché il parent verifica solo exists() e i subprocess sono fake; il contenuto non viene validato in-process. Non cambiarlo automaticamente per coerenza estetica. Modificarlo solo se un test/E2E reale dimostra che serve.</w:t>
      </w:r>
    </w:p>
    <w:p>
      <w:r>
        <w:t>Il grep mostrava inoltre settings.toml con [tor] control_enabled=true nei test resume. Poiché il subprocess runtime-config è fake in questi test, non dedurre da ciò che la config sarebbe semanticamente valida in un'esecuzione reale.</w:t>
      </w:r>
    </w:p>
    <w:p>
      <w:pPr>
        <w:pStyle w:val="Heading1"/>
      </w:pPr>
      <w:r>
        <w:t>20. Rischi concreti ancora aperti</w:t>
      </w:r>
    </w:p>
    <w:p>
      <w:pPr>
        <w:pStyle w:val="ListBullet"/>
      </w:pPr>
      <w:r>
        <w:t>E2E clean-install/resume reale: verificare che il refreshed process sudo -u same-user veda davvero il nuovo gruppo debian-tor dopo usermod e possa leggere il cookie Tor.</w:t>
      </w:r>
    </w:p>
    <w:p>
      <w:pPr>
        <w:pStyle w:val="ListBullet"/>
      </w:pPr>
      <w:r>
        <w:t>Packaging installato vs source tree: eventualmente testare in un venv temporaneo che pip install renda importabili gli helper e materializzi garlicsmtp / garlicsmtp-gui. Farlo solo se il valore supera il costo del test.</w:t>
      </w:r>
    </w:p>
    <w:p>
      <w:pPr>
        <w:pStyle w:val="ListBullet"/>
      </w:pPr>
      <w:r>
        <w:t>application_context: execute_installation non ha ancora un chiamante di produzione trovato dal grep. Serve prima un percorso/launcher reale dell'installer; non eliminare o reinventare application_context per ora.</w:t>
      </w:r>
    </w:p>
    <w:p>
      <w:pPr>
        <w:pStyle w:val="ListBullet"/>
      </w:pPr>
      <w:r>
        <w:t>Runtime config: endpoint 127.0.0.1:9051 è hardcoded nell'entrypoint; coincide con la strategia Ubuntu corrente ma resta una futura questione di profilo, non da generalizzare adesso.</w:t>
      </w:r>
    </w:p>
    <w:p>
      <w:pPr>
        <w:pStyle w:val="ListBullet"/>
      </w:pPr>
      <w:r>
        <w:t>validate_runtime_configuration non ha ancora un test positivo dedicato; i rami negativi principali sono coperti.</w:t>
      </w:r>
    </w:p>
    <w:p>
      <w:pPr>
        <w:pStyle w:val="ListBullet"/>
      </w:pPr>
      <w:r>
        <w:t>TOML runtime config: escaping stringhe non è stato hardenizzato.</w:t>
      </w:r>
    </w:p>
    <w:p>
      <w:pPr>
        <w:pStyle w:val="ListBullet"/>
      </w:pPr>
      <w:r>
        <w:t>Credenziali: validate() su path inesistente propaga naturalmente FileNotFoundError da lstat; non cambiare senza contratto/test.</w:t>
      </w:r>
    </w:p>
    <w:p>
      <w:pPr>
        <w:pStyle w:val="ListBullet"/>
      </w:pPr>
      <w:r>
        <w:t>Launcher: metadata aggiunto, ma non è stato ancora fatto nel ramo il controllo manuale command -v dopo reinstallazione editable.</w:t>
      </w:r>
    </w:p>
    <w:p>
      <w:pPr>
        <w:pStyle w:val="ListBullet"/>
      </w:pPr>
      <w:r>
        <w:t>Release/installer reale: manca ancora il completamento del percorso utente end-to-end e della verifica clean Ubuntu/upgrade/resume.</w:t>
      </w:r>
    </w:p>
    <w:p>
      <w:pPr>
        <w:pStyle w:val="Heading1"/>
      </w:pPr>
      <w:r>
        <w:t>21. Cose da NON fare alla ripresa</w:t>
      </w:r>
    </w:p>
    <w:p>
      <w:pPr>
        <w:pStyle w:val="ListBullet"/>
      </w:pPr>
      <w:r>
        <w:t>Non riaprire backend SMTP/IMAP/E2EE/GUI senza failure concreto.</w:t>
      </w:r>
    </w:p>
    <w:p>
      <w:pPr>
        <w:pStyle w:val="ListBullet"/>
      </w:pPr>
      <w:r>
        <w:t>Non fare cleanup cosmetico di settings_file inutilizzata come primo task.</w:t>
      </w:r>
    </w:p>
    <w:p>
      <w:pPr>
        <w:pStyle w:val="ListBullet"/>
      </w:pPr>
      <w:r>
        <w:t>Non rimuovere wrapper install/runtime_config.py o install/tor_runtime.py solo perché esistono equivalenti package-level.</w:t>
      </w:r>
    </w:p>
    <w:p>
      <w:pPr>
        <w:pStyle w:val="ListBullet"/>
      </w:pPr>
      <w:r>
        <w:t>Non introdurre classi/manager/framework per l'installer senza un RED che lo richieda.</w:t>
      </w:r>
    </w:p>
    <w:p>
      <w:pPr>
        <w:pStyle w:val="ListBullet"/>
      </w:pPr>
      <w:r>
        <w:t>Non creare una directory tests/integration solo per un singolo test; la suite attuale tiene anche test integration direttamente sotto tests/.</w:t>
      </w:r>
    </w:p>
    <w:p>
      <w:pPr>
        <w:pStyle w:val="ListBullet"/>
      </w:pPr>
      <w:r>
        <w:t>Non indebolire validazione credenziali per far passare fixture fittizi.</w:t>
      </w:r>
    </w:p>
    <w:p>
      <w:pPr>
        <w:pStyle w:val="ListBullet"/>
      </w:pPr>
      <w:r>
        <w:t>Non eseguire comandi privilegiati reali dentro test.</w:t>
      </w:r>
    </w:p>
    <w:p>
      <w:pPr>
        <w:pStyle w:val="ListBullet"/>
      </w:pPr>
      <w:r>
        <w:t>Non assumere hash Git o stato commit non verificati.</w:t>
      </w:r>
    </w:p>
    <w:p>
      <w:pPr>
        <w:pStyle w:val="Heading1"/>
      </w:pPr>
      <w:r>
        <w:t>22. Prossimo passo consigliato</w:t>
      </w:r>
    </w:p>
    <w:p>
      <w:r>
        <w:t>Riprendere dall'installer/release con una sola domanda concreta: quale comportamento reale manca ancora per portare una clean install Ubuntu dal repository a un'app avviabile e first-run completato? Prima di scrivere codice, ispezionare i test resume esistenti e i punti di ingresso reali dell'installer.</w:t>
      </w:r>
    </w:p>
    <w:p>
      <w:r>
        <w:t>Una sequenza prudente, non obbligatoria:</w:t>
      </w:r>
    </w:p>
    <w:p>
      <w:pPr>
        <w:pStyle w:val="ListBullet"/>
      </w:pPr>
      <w:r>
        <w:t>1. Finire l'ispezione dei test resume esistenti; aggiungere un RED solo se manca un comportamento osservabile.</w:t>
      </w:r>
    </w:p>
    <w:p>
      <w:pPr>
        <w:pStyle w:val="ListBullet"/>
      </w:pPr>
      <w:r>
        <w:t>2. Individuare/definire il vero entrypoint di installazione che chiama execute_installation(), perché al momento il grep non ne ha trovato uno fuori dai test.</w:t>
      </w:r>
    </w:p>
    <w:p>
      <w:pPr>
        <w:pStyle w:val="ListBullet"/>
      </w:pPr>
      <w:r>
        <w:t>3. Solo dopo, costruire il minimo test di installazione/resume che eserciti il confine reale senza sudo/apt reali.</w:t>
      </w:r>
    </w:p>
    <w:p>
      <w:pPr>
        <w:pStyle w:val="ListBullet"/>
      </w:pPr>
      <w:r>
        <w:t>4. E2E di sistema su clean Ubuntu separato dai normali unit test, per supplementary groups + Tor cookie + first-run Onion.</w:t>
      </w:r>
    </w:p>
    <w:p>
      <w:pPr>
        <w:pStyle w:val="ListBullet"/>
      </w:pPr>
      <w:r>
        <w:t>5. Documentazione/release verification finale.</w:t>
      </w:r>
    </w:p>
    <w:p>
      <w:r>
        <w:t>Non trasformare questa sequenza in una grande fase progettuale: un incremento alla volta.</w:t>
      </w:r>
    </w:p>
    <w:p>
      <w:pPr>
        <w:pStyle w:val="Heading1"/>
      </w:pPr>
      <w:r>
        <w:t>23. Comandi utili per riallineamento</w:t>
      </w:r>
    </w:p>
    <w:p>
      <w:pPr>
        <w:spacing w:before="40" w:after="100"/>
        <w:ind w:left="360"/>
      </w:pPr>
      <w:r>
        <w:rPr>
          <w:rFonts w:ascii="Liberation Mono" w:hAnsi="Liberation Mono"/>
          <w:sz w:val="16"/>
        </w:rPr>
        <w:t>cd /mnt/c/garlicsmtp</w:t>
        <w:br/>
        <w:br/>
        <w:t># Stato repository, senza aggiungere nulla</w:t>
        <w:br/>
        <w:t>git status --short</w:t>
        <w:br/>
        <w:t>git log -5 --oneline</w:t>
        <w:br/>
        <w:br/>
        <w:t># Ispezione chiamanti installer</w:t>
        <w:br/>
        <w:t>grep -R -n --exclude-dir=.git --exclude-dir=.venv "execute_installation(" .</w:t>
        <w:br/>
        <w:br/>
        <w:t># Resume tests</w:t>
        <w:br/>
        <w:t>grep -n -A35 -B10 "resume\|reuses_existing\|existing_runtime" tests/test_install_installer.py</w:t>
        <w:br/>
        <w:br/>
        <w:t># Packaging</w:t>
        <w:br/>
        <w:t>cat pyproject.toml</w:t>
        <w:br/>
        <w:br/>
        <w:t># Test mirati solo quando necessari</w:t>
        <w:br/>
        <w:t>pytest -q tests/test_install_environment.py</w:t>
        <w:br/>
        <w:t>pytest -q tests/test_packaging.py</w:t>
        <w:br/>
      </w:r>
    </w:p>
    <w:p>
      <w:pPr>
        <w:pStyle w:val="Heading1"/>
      </w:pPr>
      <w:r>
        <w:t>24. Nota finale per la nuova chat</w:t>
      </w:r>
    </w:p>
    <w:p>
      <w:r>
        <w:t>La priorità non è aumentare il numero di test o di astrazioni, ma chiudere i pochi confini ancora non verificati tra installer, venv installato, Tor rootless e first-run reale. Il ramo arriva a questo handoff con full suite verde. Qualunque nuova modifica deve partire da un difetto o requisito mancante dimostrabile e mantenere il comportamento consolidato.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GarlicSMTP — Snapshot di ripresa 15/09/2026   |   </w:t>
    </w:r>
    <w:r>
      <w:t xml:space="preserve">Pagina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2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